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71940" cy="12192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71940" cy="121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4445" w:h="192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