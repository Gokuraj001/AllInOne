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93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UNIT 1: INTRODUCTION TO E-WASTE </w:t>
      </w:r>
    </w:p>
    <w:p>
      <w:pPr>
        <w:autoSpaceDN w:val="0"/>
        <w:autoSpaceDE w:val="0"/>
        <w:widowControl/>
        <w:spacing w:line="233" w:lineRule="auto" w:before="45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Very Important Exam Notes </w:t>
      </w:r>
    </w:p>
    <w:p>
      <w:pPr>
        <w:autoSpaceDN w:val="0"/>
        <w:autoSpaceDE w:val="0"/>
        <w:widowControl/>
        <w:spacing w:line="233" w:lineRule="auto" w:before="92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1. What is E-Waste? (Definition) </w:t>
      </w:r>
    </w:p>
    <w:p>
      <w:pPr>
        <w:autoSpaceDN w:val="0"/>
        <w:autoSpaceDE w:val="0"/>
        <w:widowControl/>
        <w:spacing w:line="233" w:lineRule="auto" w:before="36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Definition: </w:t>
      </w:r>
    </w:p>
    <w:p>
      <w:pPr>
        <w:autoSpaceDN w:val="0"/>
        <w:autoSpaceDE w:val="0"/>
        <w:widowControl/>
        <w:spacing w:line="254" w:lineRule="auto" w:before="292" w:after="0"/>
        <w:ind w:left="1440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E-waste (Electronic Waste)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refers to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discarded electrical and electronic equipment </w:t>
      </w:r>
      <w:r>
        <w:rPr>
          <w:rFonts w:ascii="Arial" w:hAnsi="Arial" w:eastAsia="Arial"/>
          <w:b/>
          <w:i w:val="0"/>
          <w:color w:val="000000"/>
          <w:sz w:val="22"/>
        </w:rPr>
        <w:t>(EEE)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that has reached the </w:t>
      </w:r>
      <w:r>
        <w:rPr>
          <w:rFonts w:ascii="Arial" w:hAnsi="Arial" w:eastAsia="Arial"/>
          <w:b/>
          <w:i w:val="0"/>
          <w:color w:val="000000"/>
          <w:sz w:val="22"/>
        </w:rPr>
        <w:t>end of its useful life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or is no longer wanted by the user. </w:t>
      </w:r>
    </w:p>
    <w:p>
      <w:pPr>
        <w:autoSpaceDN w:val="0"/>
        <w:autoSpaceDE w:val="0"/>
        <w:widowControl/>
        <w:spacing w:line="233" w:lineRule="auto" w:before="28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It includes: </w:t>
      </w:r>
    </w:p>
    <w:p>
      <w:pPr>
        <w:autoSpaceDN w:val="0"/>
        <w:autoSpaceDE w:val="0"/>
        <w:widowControl/>
        <w:spacing w:line="266" w:lineRule="auto" w:before="284" w:after="0"/>
        <w:ind w:left="1800" w:right="64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Broken devices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Obsolete gadgets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Unused electronics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Electronic parts and accessories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Simple definition for exam: </w:t>
      </w:r>
    </w:p>
    <w:p>
      <w:pPr>
        <w:autoSpaceDN w:val="0"/>
        <w:autoSpaceDE w:val="0"/>
        <w:widowControl/>
        <w:spacing w:line="254" w:lineRule="auto" w:before="292" w:after="0"/>
        <w:ind w:left="204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is the waste generated from old, damaged, outdated, or discarded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electronic and electrical devices.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Examples: </w:t>
      </w:r>
    </w:p>
    <w:p>
      <w:pPr>
        <w:autoSpaceDN w:val="0"/>
        <w:autoSpaceDE w:val="0"/>
        <w:widowControl/>
        <w:spacing w:line="271" w:lineRule="auto" w:before="292" w:after="0"/>
        <w:ind w:left="1800" w:right="82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Mobile 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Laptops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TVs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Refrigerators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Printers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Chargers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Batteries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Routers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Cables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2. Classification of E-Waste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4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can be classified in different ways.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A. Based on Product Type </w:t>
      </w:r>
    </w:p>
    <w:p>
      <w:pPr>
        <w:autoSpaceDN w:val="0"/>
        <w:autoSpaceDE w:val="0"/>
        <w:widowControl/>
        <w:spacing w:line="233" w:lineRule="auto" w:before="3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Large Household Appliances </w:t>
      </w:r>
    </w:p>
    <w:p>
      <w:pPr>
        <w:autoSpaceDN w:val="0"/>
        <w:autoSpaceDE w:val="0"/>
        <w:widowControl/>
        <w:spacing w:line="264" w:lineRule="auto" w:before="292" w:after="0"/>
        <w:ind w:left="1800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Refrigerator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Washing machine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Air conditioner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Microwave oven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Small Household Appliances </w:t>
      </w:r>
    </w:p>
    <w:p>
      <w:pPr>
        <w:autoSpaceDN w:val="0"/>
        <w:autoSpaceDE w:val="0"/>
        <w:widowControl/>
        <w:spacing w:line="266" w:lineRule="auto" w:before="292" w:after="0"/>
        <w:ind w:left="1800" w:right="80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Mixer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Toaster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Iron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Vacuum cleaner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Electric kettle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IT and Telecommunication Equipment </w:t>
      </w:r>
    </w:p>
    <w:p>
      <w:pPr>
        <w:autoSpaceDN w:val="0"/>
        <w:autoSpaceDE w:val="0"/>
        <w:widowControl/>
        <w:spacing w:line="269" w:lineRule="auto" w:before="292" w:after="0"/>
        <w:ind w:left="1800" w:right="82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Laptops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Mobile 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Printers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Servers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Routers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Consumer Electronics </w:t>
      </w:r>
    </w:p>
    <w:p>
      <w:pPr>
        <w:autoSpaceDN w:val="0"/>
        <w:autoSpaceDE w:val="0"/>
        <w:widowControl/>
        <w:spacing w:line="266" w:lineRule="auto" w:before="292" w:after="0"/>
        <w:ind w:left="1800" w:right="82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Television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Speakers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DVD players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Cameras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Smartwatches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5. Lighting Equipment </w:t>
      </w:r>
    </w:p>
    <w:p>
      <w:pPr>
        <w:autoSpaceDN w:val="0"/>
        <w:autoSpaceDE w:val="0"/>
        <w:widowControl/>
        <w:spacing w:line="262" w:lineRule="auto" w:before="292" w:after="0"/>
        <w:ind w:left="1800" w:right="84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CFLs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LED bulbs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Tube lights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6. Electrical and Electronic Tools </w:t>
      </w:r>
    </w:p>
    <w:p>
      <w:pPr>
        <w:autoSpaceDN w:val="0"/>
        <w:autoSpaceDE w:val="0"/>
        <w:widowControl/>
        <w:spacing w:line="262" w:lineRule="auto" w:before="292" w:after="0"/>
        <w:ind w:left="1800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Drills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Sewing machines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Electric saws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7. Medical Devices </w:t>
      </w:r>
    </w:p>
    <w:p>
      <w:pPr>
        <w:autoSpaceDN w:val="0"/>
        <w:autoSpaceDE w:val="0"/>
        <w:widowControl/>
        <w:spacing w:line="262" w:lineRule="auto" w:before="294" w:after="0"/>
        <w:ind w:left="1800" w:right="72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ECG machines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Thermometers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Blood pressure monitors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8. Monitoring and Control Instruments </w:t>
      </w:r>
    </w:p>
    <w:p>
      <w:pPr>
        <w:autoSpaceDN w:val="0"/>
        <w:autoSpaceDE w:val="0"/>
        <w:widowControl/>
        <w:spacing w:line="262" w:lineRule="auto" w:before="292" w:after="0"/>
        <w:ind w:left="1800" w:right="73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Smoke detectors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Thermostats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Measuring instruments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B. Based on Composition </w:t>
      </w:r>
    </w:p>
    <w:p>
      <w:pPr>
        <w:autoSpaceDN w:val="0"/>
        <w:autoSpaceDE w:val="0"/>
        <w:widowControl/>
        <w:spacing w:line="233" w:lineRule="auto" w:before="30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contains both </w:t>
      </w:r>
      <w:r>
        <w:rPr>
          <w:rFonts w:ascii="Arial" w:hAnsi="Arial" w:eastAsia="Arial"/>
          <w:b/>
          <w:i w:val="0"/>
          <w:color w:val="000000"/>
          <w:sz w:val="22"/>
        </w:rPr>
        <w:t>valuable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and </w:t>
      </w:r>
      <w:r>
        <w:rPr>
          <w:rFonts w:ascii="Arial" w:hAnsi="Arial" w:eastAsia="Arial"/>
          <w:b/>
          <w:i w:val="0"/>
          <w:color w:val="000000"/>
          <w:sz w:val="22"/>
        </w:rPr>
        <w:t>hazardous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materials.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Valuable materials: </w:t>
      </w:r>
    </w:p>
    <w:p>
      <w:pPr>
        <w:autoSpaceDN w:val="0"/>
        <w:autoSpaceDE w:val="0"/>
        <w:widowControl/>
        <w:spacing w:line="269" w:lineRule="auto" w:before="292" w:after="0"/>
        <w:ind w:left="1800" w:right="86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Gold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Silver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Copper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Aluminum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Iron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Plastic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Glass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Hazardous materials: </w:t>
      </w:r>
    </w:p>
    <w:p>
      <w:pPr>
        <w:autoSpaceDN w:val="0"/>
        <w:autoSpaceDE w:val="0"/>
        <w:widowControl/>
        <w:spacing w:line="269" w:lineRule="auto" w:before="292" w:after="0"/>
        <w:ind w:left="1800" w:right="69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Lead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Mercury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Cadmium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Chromium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Brominated flame retardants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Lithium (in batteries)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Exam line: </w:t>
      </w:r>
    </w:p>
    <w:p>
      <w:pPr>
        <w:autoSpaceDN w:val="0"/>
        <w:autoSpaceDE w:val="0"/>
        <w:widowControl/>
        <w:spacing w:line="254" w:lineRule="auto" w:before="292" w:after="0"/>
        <w:ind w:left="204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is a complex waste stream because it contains both recoverable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precious materials and toxic substances.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3. Global Growth Trends in E-Waste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4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is a </w:t>
      </w:r>
      <w:r>
        <w:rPr>
          <w:rFonts w:ascii="Arial" w:hAnsi="Arial" w:eastAsia="Arial"/>
          <w:b/>
          <w:i w:val="0"/>
          <w:color w:val="000000"/>
          <w:sz w:val="22"/>
        </w:rPr>
        <w:t>very important theory question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326" w:lineRule="auto" w:before="410" w:after="0"/>
        <w:ind w:left="144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Introduction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Due to rapid technological development, increasing digitalization, and changing consumer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lifestyles, e-waste is becoming one of the </w:t>
      </w:r>
      <w:r>
        <w:rPr>
          <w:rFonts w:ascii="Arial" w:hAnsi="Arial" w:eastAsia="Arial"/>
          <w:b/>
          <w:i w:val="0"/>
          <w:color w:val="000000"/>
          <w:sz w:val="22"/>
        </w:rPr>
        <w:t>fastest-growing waste streams in the world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Why is E-Waste Increasing Globally? </w:t>
      </w:r>
    </w:p>
    <w:p>
      <w:pPr>
        <w:autoSpaceDN w:val="0"/>
        <w:autoSpaceDE w:val="0"/>
        <w:widowControl/>
        <w:spacing w:line="334" w:lineRule="auto" w:before="346" w:after="0"/>
        <w:ind w:left="1800" w:right="5760" w:hanging="36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Shorter product life cycles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New phone every 1–2 years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New laptop models frequently launched </w:t>
      </w:r>
    </w:p>
    <w:p>
      <w:pPr>
        <w:autoSpaceDN w:val="0"/>
        <w:autoSpaceDE w:val="0"/>
        <w:widowControl/>
        <w:spacing w:line="334" w:lineRule="auto" w:before="326" w:after="0"/>
        <w:ind w:left="1800" w:right="5904" w:hanging="36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Rapid technological advancement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Devices become outdated quickly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Consumers replace instead of repair </w:t>
      </w:r>
    </w:p>
    <w:p>
      <w:pPr>
        <w:autoSpaceDN w:val="0"/>
        <w:tabs>
          <w:tab w:pos="1800" w:val="left"/>
        </w:tabs>
        <w:autoSpaceDE w:val="0"/>
        <w:widowControl/>
        <w:spacing w:line="360" w:lineRule="auto" w:before="326" w:after="0"/>
        <w:ind w:left="1440" w:right="6048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Population growth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More people = more electronic usage </w:t>
      </w:r>
    </w:p>
    <w:p>
      <w:pPr>
        <w:autoSpaceDN w:val="0"/>
        <w:tabs>
          <w:tab w:pos="1800" w:val="left"/>
        </w:tabs>
        <w:autoSpaceDE w:val="0"/>
        <w:widowControl/>
        <w:spacing w:line="360" w:lineRule="auto" w:before="326" w:after="0"/>
        <w:ind w:left="1440" w:right="288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Urbanization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 cities and digital infrastructure increase electronic dependence </w:t>
      </w:r>
    </w:p>
    <w:p>
      <w:pPr>
        <w:autoSpaceDN w:val="0"/>
        <w:tabs>
          <w:tab w:pos="1800" w:val="left"/>
        </w:tabs>
        <w:autoSpaceDE w:val="0"/>
        <w:widowControl/>
        <w:spacing w:line="360" w:lineRule="auto" w:before="328" w:after="0"/>
        <w:ind w:left="1440" w:right="4032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5. Rise of consumerism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People buy gadgets for status, convenience, and fashion </w:t>
      </w:r>
    </w:p>
    <w:p>
      <w:pPr>
        <w:autoSpaceDN w:val="0"/>
        <w:autoSpaceDE w:val="0"/>
        <w:widowControl/>
        <w:spacing w:line="319" w:lineRule="auto" w:before="326" w:after="0"/>
        <w:ind w:left="1800" w:right="6624" w:hanging="36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6. Work and study digitization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Online classes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Work from home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Digital offices </w:t>
      </w:r>
    </w:p>
    <w:p>
      <w:pPr>
        <w:autoSpaceDN w:val="0"/>
        <w:tabs>
          <w:tab w:pos="1800" w:val="left"/>
        </w:tabs>
        <w:autoSpaceDE w:val="0"/>
        <w:widowControl/>
        <w:spacing w:line="348" w:lineRule="auto" w:before="940" w:after="0"/>
        <w:ind w:left="1440" w:right="2736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Global Trend Explanation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Every year, the amount of e-waste generated in the world is increasing. </w:t>
      </w:r>
    </w:p>
    <w:p>
      <w:pPr>
        <w:autoSpaceDN w:val="0"/>
        <w:autoSpaceDE w:val="0"/>
        <w:widowControl/>
        <w:spacing w:line="254" w:lineRule="auto" w:before="44" w:after="0"/>
        <w:ind w:left="1800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Developed and developing countries both contribute significantly. </w:t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 large amount of e-waste is </w:t>
      </w:r>
      <w:r>
        <w:rPr>
          <w:rFonts w:ascii="Arial" w:hAnsi="Arial" w:eastAsia="Arial"/>
          <w:b/>
          <w:i w:val="0"/>
          <w:color w:val="000000"/>
          <w:sz w:val="22"/>
        </w:rPr>
        <w:t>not recycled properly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Much of it is dumped in landfills or handled informally.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Important exam line: </w:t>
      </w:r>
    </w:p>
    <w:p>
      <w:pPr>
        <w:autoSpaceDN w:val="0"/>
        <w:autoSpaceDE w:val="0"/>
        <w:widowControl/>
        <w:spacing w:line="254" w:lineRule="auto" w:before="294" w:after="0"/>
        <w:ind w:left="204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Globally, e-waste is rising faster than recycling capacity, creating serious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environmental and health challenges.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Main Problems in Global E-Waste Growth </w:t>
      </w:r>
    </w:p>
    <w:p>
      <w:pPr>
        <w:autoSpaceDN w:val="0"/>
        <w:autoSpaceDE w:val="0"/>
        <w:widowControl/>
        <w:spacing w:line="269" w:lineRule="auto" w:before="306" w:after="0"/>
        <w:ind w:left="1800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Poor collection systems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Illegal dumping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Informal recycling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Open burning of wires and plastics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Lack of awareness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Cross-border movement of waste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Conclusion line: </w:t>
      </w:r>
    </w:p>
    <w:p>
      <w:pPr>
        <w:autoSpaceDN w:val="0"/>
        <w:autoSpaceDE w:val="0"/>
        <w:widowControl/>
        <w:spacing w:line="254" w:lineRule="auto" w:before="292" w:after="0"/>
        <w:ind w:left="20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The global rise of e-waste reflects the dark side of technological progress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highlights the urgent need for sustainable electronic consumption and disposal.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4. Sources and Types of E-Waste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question often comes as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“Explain the sources and categories of e-waste.” </w:t>
      </w:r>
    </w:p>
    <w:p>
      <w:pPr>
        <w:autoSpaceDN w:val="0"/>
        <w:autoSpaceDE w:val="0"/>
        <w:widowControl/>
        <w:spacing w:line="233" w:lineRule="auto" w:before="40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Main Sources of E-Waste </w:t>
      </w:r>
    </w:p>
    <w:p>
      <w:pPr>
        <w:autoSpaceDN w:val="0"/>
        <w:autoSpaceDE w:val="0"/>
        <w:widowControl/>
        <w:spacing w:line="233" w:lineRule="auto" w:before="3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Households / Domestic Sector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Generated from homes: </w:t>
      </w:r>
    </w:p>
    <w:p>
      <w:pPr>
        <w:autoSpaceDN w:val="0"/>
        <w:autoSpaceDE w:val="0"/>
        <w:widowControl/>
        <w:spacing w:line="269" w:lineRule="auto" w:before="286" w:after="0"/>
        <w:ind w:left="1800" w:right="83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TVs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Mixers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Fans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Refrigerators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Chargers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Earphones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Commercial Sector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Generated from: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8" w:after="0"/>
        <w:ind w:left="1728" w:right="892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Offices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Shops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Banks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Hotels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Examples: </w:t>
      </w:r>
    </w:p>
    <w:p>
      <w:pPr>
        <w:autoSpaceDN w:val="0"/>
        <w:autoSpaceDE w:val="0"/>
        <w:widowControl/>
        <w:spacing w:line="264" w:lineRule="auto" w:before="286" w:after="0"/>
        <w:ind w:left="1800" w:right="82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Printers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POS systems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CCTV systems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Educational Institutions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Generated from: </w:t>
      </w:r>
    </w:p>
    <w:p>
      <w:pPr>
        <w:autoSpaceDN w:val="0"/>
        <w:autoSpaceDE w:val="0"/>
        <w:widowControl/>
        <w:spacing w:line="264" w:lineRule="auto" w:before="284" w:after="0"/>
        <w:ind w:left="1800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Schools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Colleges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Universities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Coaching centers </w:t>
      </w:r>
    </w:p>
    <w:p>
      <w:pPr>
        <w:autoSpaceDN w:val="0"/>
        <w:autoSpaceDE w:val="0"/>
        <w:widowControl/>
        <w:spacing w:line="233" w:lineRule="auto" w:before="28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Examples: </w:t>
      </w:r>
    </w:p>
    <w:p>
      <w:pPr>
        <w:autoSpaceDN w:val="0"/>
        <w:autoSpaceDE w:val="0"/>
        <w:widowControl/>
        <w:spacing w:line="266" w:lineRule="auto" w:before="284" w:after="0"/>
        <w:ind w:left="1800" w:right="77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Projectors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Lab equipment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Networking devices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Government Offices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Generated from: </w:t>
      </w:r>
    </w:p>
    <w:p>
      <w:pPr>
        <w:autoSpaceDN w:val="0"/>
        <w:autoSpaceDE w:val="0"/>
        <w:widowControl/>
        <w:spacing w:line="264" w:lineRule="auto" w:before="286" w:after="0"/>
        <w:ind w:left="1800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Old 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Fax machines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Telephones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Surveillance devices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5. Healthcare Sector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Generated from: </w:t>
      </w:r>
    </w:p>
    <w:p>
      <w:pPr>
        <w:autoSpaceDN w:val="0"/>
        <w:autoSpaceDE w:val="0"/>
        <w:widowControl/>
        <w:spacing w:line="262" w:lineRule="auto" w:before="286" w:after="0"/>
        <w:ind w:left="1800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Monitoring devices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Diagnostic equipment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Electronic medical instruments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6. Industrial Sector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Generated from: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8" w:after="0"/>
        <w:ind w:left="1800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Control panels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Automation systems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Sensors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Circuit boards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Types of E-Waste </w:t>
      </w:r>
    </w:p>
    <w:p>
      <w:pPr>
        <w:autoSpaceDN w:val="0"/>
        <w:autoSpaceDE w:val="0"/>
        <w:widowControl/>
        <w:spacing w:line="233" w:lineRule="auto" w:before="45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A. Consumer Electronics </w:t>
      </w:r>
    </w:p>
    <w:p>
      <w:pPr>
        <w:autoSpaceDN w:val="0"/>
        <w:autoSpaceDE w:val="0"/>
        <w:widowControl/>
        <w:spacing w:line="233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Used for entertainment and personal use: </w:t>
      </w:r>
    </w:p>
    <w:p>
      <w:pPr>
        <w:autoSpaceDN w:val="0"/>
        <w:autoSpaceDE w:val="0"/>
        <w:widowControl/>
        <w:spacing w:line="269" w:lineRule="auto" w:before="284" w:after="0"/>
        <w:ind w:left="1800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Television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Radio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Camera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Smartwatch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Headphones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Gaming consoles </w:t>
      </w:r>
    </w:p>
    <w:p>
      <w:pPr>
        <w:autoSpaceDN w:val="0"/>
        <w:autoSpaceDE w:val="0"/>
        <w:widowControl/>
        <w:spacing w:line="233" w:lineRule="auto" w:before="40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B. Information Technology (IT) Waste </w:t>
      </w:r>
    </w:p>
    <w:p>
      <w:pPr>
        <w:autoSpaceDN w:val="0"/>
        <w:autoSpaceDE w:val="0"/>
        <w:widowControl/>
        <w:spacing w:line="233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Related to computing and data: </w:t>
      </w:r>
    </w:p>
    <w:p>
      <w:pPr>
        <w:autoSpaceDN w:val="0"/>
        <w:autoSpaceDE w:val="0"/>
        <w:widowControl/>
        <w:spacing w:line="269" w:lineRule="auto" w:before="284" w:after="0"/>
        <w:ind w:left="1800" w:right="84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Laptops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Hard disks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CPUs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Monitors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Keyboards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Mouse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C. Telecommunication Waste </w:t>
      </w:r>
    </w:p>
    <w:p>
      <w:pPr>
        <w:autoSpaceDN w:val="0"/>
        <w:autoSpaceDE w:val="0"/>
        <w:widowControl/>
        <w:spacing w:line="233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Communication devices: </w:t>
      </w:r>
    </w:p>
    <w:p>
      <w:pPr>
        <w:autoSpaceDN w:val="0"/>
        <w:autoSpaceDE w:val="0"/>
        <w:widowControl/>
        <w:spacing w:line="266" w:lineRule="auto" w:before="286" w:after="0"/>
        <w:ind w:left="1800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Mobile 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Routers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Modems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Telephones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Network switches </w:t>
      </w:r>
    </w:p>
    <w:p>
      <w:pPr>
        <w:autoSpaceDN w:val="0"/>
        <w:autoSpaceDE w:val="0"/>
        <w:widowControl/>
        <w:spacing w:line="233" w:lineRule="auto" w:before="40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D. Home Appliances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1448" w:after="0"/>
        <w:ind w:left="1800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Fridge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Washing machine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Microwave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Air conditioner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Water purifier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E. Accessories and Components </w:t>
      </w:r>
    </w:p>
    <w:p>
      <w:pPr>
        <w:autoSpaceDN w:val="0"/>
        <w:autoSpaceDE w:val="0"/>
        <w:widowControl/>
        <w:spacing w:line="266" w:lineRule="auto" w:before="306" w:after="0"/>
        <w:ind w:left="180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Batteries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Chargers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Cables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Printed circuit boards (PCBs)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Adapters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Best exam sentence: </w:t>
      </w:r>
    </w:p>
    <w:p>
      <w:pPr>
        <w:autoSpaceDN w:val="0"/>
        <w:autoSpaceDE w:val="0"/>
        <w:widowControl/>
        <w:spacing w:line="262" w:lineRule="auto" w:before="292" w:after="0"/>
        <w:ind w:left="20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The major sources of e-waste include households, offices, educational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institutions, industries, and healthcare systems, while its main types include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consumer electronics, IT devices, telecom equipment, and electrical appliances.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5. Case Study: E-Waste Status in India </w:t>
      </w:r>
    </w:p>
    <w:p>
      <w:pPr>
        <w:autoSpaceDN w:val="0"/>
        <w:autoSpaceDE w:val="0"/>
        <w:widowControl/>
        <w:spacing w:line="233" w:lineRule="auto" w:before="9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and Delhi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is </w:t>
      </w:r>
      <w:r>
        <w:rPr>
          <w:rFonts w:ascii="Arial" w:hAnsi="Arial" w:eastAsia="Arial"/>
          <w:b/>
          <w:i w:val="0"/>
          <w:color w:val="000000"/>
          <w:sz w:val="22"/>
        </w:rPr>
        <w:t>very likely to come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A. E-Waste in India </w:t>
      </w:r>
    </w:p>
    <w:p>
      <w:pPr>
        <w:autoSpaceDN w:val="0"/>
        <w:autoSpaceDE w:val="0"/>
        <w:widowControl/>
        <w:spacing w:line="233" w:lineRule="auto" w:before="45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Introduction </w:t>
      </w:r>
    </w:p>
    <w:p>
      <w:pPr>
        <w:autoSpaceDN w:val="0"/>
        <w:autoSpaceDE w:val="0"/>
        <w:widowControl/>
        <w:spacing w:line="233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India is one of the </w:t>
      </w:r>
      <w:r>
        <w:rPr>
          <w:rFonts w:ascii="Arial" w:hAnsi="Arial" w:eastAsia="Arial"/>
          <w:b/>
          <w:i w:val="0"/>
          <w:color w:val="000000"/>
          <w:sz w:val="22"/>
        </w:rPr>
        <w:t>largest generators of e-waste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due to: </w:t>
      </w:r>
    </w:p>
    <w:p>
      <w:pPr>
        <w:autoSpaceDN w:val="0"/>
        <w:autoSpaceDE w:val="0"/>
        <w:widowControl/>
        <w:spacing w:line="266" w:lineRule="auto" w:before="284" w:after="0"/>
        <w:ind w:left="180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Population growth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Rapid urbanization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Increasing use of smartphones and 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Growth in digital services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Rising disposable income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Why India Generates So Much E-Waste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Digital India movement </w:t>
      </w:r>
    </w:p>
    <w:p>
      <w:pPr>
        <w:autoSpaceDN w:val="0"/>
        <w:autoSpaceDE w:val="0"/>
        <w:widowControl/>
        <w:spacing w:line="230" w:lineRule="auto" w:before="29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More people are using: </w:t>
      </w:r>
    </w:p>
    <w:p>
      <w:pPr>
        <w:autoSpaceDN w:val="0"/>
        <w:autoSpaceDE w:val="0"/>
        <w:widowControl/>
        <w:spacing w:line="264" w:lineRule="auto" w:before="286" w:after="0"/>
        <w:ind w:left="1800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Internet devices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 appliances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Fast replacement culture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People replace old devices quickly due to: </w:t>
      </w:r>
    </w:p>
    <w:p>
      <w:pPr>
        <w:autoSpaceDN w:val="0"/>
        <w:autoSpaceDE w:val="0"/>
        <w:widowControl/>
        <w:spacing w:line="262" w:lineRule="auto" w:before="284" w:after="0"/>
        <w:ind w:left="1800" w:right="74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New technology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Better features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Fashion and branding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Cheap electronics and online shopping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Electronic products are more accessible now.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Corporate and institutional discard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Offices and institutions regularly replace bulk equipment.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Major Challenges in India </w:t>
      </w:r>
    </w:p>
    <w:p>
      <w:pPr>
        <w:autoSpaceDN w:val="0"/>
        <w:autoSpaceDE w:val="0"/>
        <w:widowControl/>
        <w:spacing w:line="233" w:lineRule="auto" w:before="34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Informal Recycling Sector </w:t>
      </w:r>
    </w:p>
    <w:p>
      <w:pPr>
        <w:autoSpaceDN w:val="0"/>
        <w:autoSpaceDE w:val="0"/>
        <w:widowControl/>
        <w:spacing w:line="230" w:lineRule="auto" w:before="29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large part of e-waste in India is handled by: </w:t>
      </w:r>
    </w:p>
    <w:p>
      <w:pPr>
        <w:autoSpaceDN w:val="0"/>
        <w:autoSpaceDE w:val="0"/>
        <w:widowControl/>
        <w:spacing w:line="262" w:lineRule="auto" w:before="286" w:after="0"/>
        <w:ind w:left="1800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Kabadiwalas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Scrap dealers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Informal dismantlers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Problem: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They often use unsafe methods like: </w:t>
      </w:r>
    </w:p>
    <w:p>
      <w:pPr>
        <w:autoSpaceDN w:val="0"/>
        <w:autoSpaceDE w:val="0"/>
        <w:widowControl/>
        <w:spacing w:line="262" w:lineRule="auto" w:before="286" w:after="0"/>
        <w:ind w:left="1800" w:right="80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Open burning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Acid leaching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Manual breaking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causes: </w:t>
      </w:r>
    </w:p>
    <w:p>
      <w:pPr>
        <w:autoSpaceDN w:val="0"/>
        <w:autoSpaceDE w:val="0"/>
        <w:widowControl/>
        <w:spacing w:line="230" w:lineRule="auto" w:before="28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Air pollution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1448" w:after="0"/>
        <w:ind w:left="1800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Water contamination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Soil pollution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Health hazards </w:t>
      </w:r>
    </w:p>
    <w:p>
      <w:pPr>
        <w:autoSpaceDN w:val="0"/>
        <w:autoSpaceDE w:val="0"/>
        <w:widowControl/>
        <w:spacing w:line="233" w:lineRule="auto" w:before="85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Lack of Awareness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Many people: </w:t>
      </w:r>
    </w:p>
    <w:p>
      <w:pPr>
        <w:autoSpaceDN w:val="0"/>
        <w:autoSpaceDE w:val="0"/>
        <w:widowControl/>
        <w:spacing w:line="254" w:lineRule="auto" w:before="286" w:after="0"/>
        <w:ind w:left="1800" w:right="59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Don’t know where to dispose e-waste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Throw electronics with normal garbage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Weak Collection Mechanism </w:t>
      </w:r>
    </w:p>
    <w:p>
      <w:pPr>
        <w:autoSpaceDN w:val="0"/>
        <w:autoSpaceDE w:val="0"/>
        <w:widowControl/>
        <w:spacing w:line="262" w:lineRule="auto" w:before="292" w:after="0"/>
        <w:ind w:left="1800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Limited e-waste bins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Poor take-back systems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Low segregation at source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Health Hazards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Workers exposed to toxic substances may suffer from: </w:t>
      </w:r>
    </w:p>
    <w:p>
      <w:pPr>
        <w:autoSpaceDN w:val="0"/>
        <w:autoSpaceDE w:val="0"/>
        <w:widowControl/>
        <w:spacing w:line="266" w:lineRule="auto" w:before="284" w:after="0"/>
        <w:ind w:left="1800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Skin disease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Respiratory issues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Neurological damage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Kidney and liver problems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Government Efforts in India </w:t>
      </w:r>
    </w:p>
    <w:p>
      <w:pPr>
        <w:autoSpaceDN w:val="0"/>
        <w:autoSpaceDE w:val="0"/>
        <w:widowControl/>
        <w:spacing w:line="230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India has introduced </w:t>
      </w:r>
      <w:r>
        <w:rPr>
          <w:rFonts w:ascii="Arial" w:hAnsi="Arial" w:eastAsia="Arial"/>
          <w:b/>
          <w:i w:val="0"/>
          <w:color w:val="000000"/>
          <w:sz w:val="22"/>
        </w:rPr>
        <w:t>E-Waste Management Rules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to regulate: </w:t>
      </w:r>
    </w:p>
    <w:p>
      <w:pPr>
        <w:autoSpaceDN w:val="0"/>
        <w:autoSpaceDE w:val="0"/>
        <w:widowControl/>
        <w:spacing w:line="264" w:lineRule="auto" w:before="286" w:after="0"/>
        <w:ind w:left="180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Collection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Recycling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Disposal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Extended Producer Responsibility (EPR)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Extended Producer Responsibility (EPR): </w:t>
      </w:r>
    </w:p>
    <w:p>
      <w:pPr>
        <w:autoSpaceDN w:val="0"/>
        <w:autoSpaceDE w:val="0"/>
        <w:widowControl/>
        <w:spacing w:line="254" w:lineRule="auto" w:before="292" w:after="0"/>
        <w:ind w:left="144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It means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manufacturers are responsible for collecting and recycling their products </w:t>
      </w:r>
      <w:r>
        <w:rPr>
          <w:rFonts w:ascii="Arial" w:hAnsi="Arial" w:eastAsia="Arial"/>
          <w:b/>
          <w:i w:val="0"/>
          <w:color w:val="000000"/>
          <w:sz w:val="22"/>
        </w:rPr>
        <w:t>after use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Exam line: </w:t>
      </w:r>
    </w:p>
    <w:p>
      <w:pPr>
        <w:autoSpaceDN w:val="0"/>
        <w:autoSpaceDE w:val="0"/>
        <w:widowControl/>
        <w:spacing w:line="254" w:lineRule="auto" w:before="292" w:after="0"/>
        <w:ind w:left="20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India is making policy efforts to manage e-waste, but implementation remains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major challenge due to informal recycling and low public awareness.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22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B. E-Waste in Delhi (Case Study) </w:t>
      </w:r>
    </w:p>
    <w:p>
      <w:pPr>
        <w:autoSpaceDN w:val="0"/>
        <w:autoSpaceDE w:val="0"/>
        <w:widowControl/>
        <w:spacing w:line="233" w:lineRule="auto" w:before="45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Why Delhi is Important </w:t>
      </w:r>
    </w:p>
    <w:p>
      <w:pPr>
        <w:autoSpaceDN w:val="0"/>
        <w:autoSpaceDE w:val="0"/>
        <w:widowControl/>
        <w:spacing w:line="233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Delhi is one of the </w:t>
      </w:r>
      <w:r>
        <w:rPr>
          <w:rFonts w:ascii="Arial" w:hAnsi="Arial" w:eastAsia="Arial"/>
          <w:b/>
          <w:i w:val="0"/>
          <w:color w:val="000000"/>
          <w:sz w:val="22"/>
        </w:rPr>
        <w:t>major e-waste hubs in India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because: </w:t>
      </w:r>
    </w:p>
    <w:p>
      <w:pPr>
        <w:autoSpaceDN w:val="0"/>
        <w:autoSpaceDE w:val="0"/>
        <w:widowControl/>
        <w:spacing w:line="266" w:lineRule="auto" w:before="284" w:after="0"/>
        <w:ind w:left="1800" w:right="48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It is a large metropolitan city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High population density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Large number of offices, institutions, and markets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High use of electronic devices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Main Reasons for High E-Waste in Delhi </w:t>
      </w:r>
    </w:p>
    <w:p>
      <w:pPr>
        <w:autoSpaceDN w:val="0"/>
        <w:autoSpaceDE w:val="0"/>
        <w:widowControl/>
        <w:spacing w:line="233" w:lineRule="auto" w:before="34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Rapid urbanization </w:t>
      </w:r>
    </w:p>
    <w:p>
      <w:pPr>
        <w:autoSpaceDN w:val="0"/>
        <w:autoSpaceDE w:val="0"/>
        <w:widowControl/>
        <w:spacing w:line="233" w:lineRule="auto" w:before="33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Huge consumer electronics market </w:t>
      </w:r>
    </w:p>
    <w:p>
      <w:pPr>
        <w:autoSpaceDN w:val="0"/>
        <w:autoSpaceDE w:val="0"/>
        <w:widowControl/>
        <w:spacing w:line="233" w:lineRule="auto" w:before="33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Frequent gadget replacement </w:t>
      </w:r>
    </w:p>
    <w:p>
      <w:pPr>
        <w:autoSpaceDN w:val="0"/>
        <w:autoSpaceDE w:val="0"/>
        <w:widowControl/>
        <w:spacing w:line="233" w:lineRule="auto" w:before="33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Large commercial and government usage </w:t>
      </w:r>
    </w:p>
    <w:p>
      <w:pPr>
        <w:autoSpaceDN w:val="0"/>
        <w:autoSpaceDE w:val="0"/>
        <w:widowControl/>
        <w:spacing w:line="233" w:lineRule="auto" w:before="33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5. Informal recycling clusters </w:t>
      </w:r>
    </w:p>
    <w:p>
      <w:pPr>
        <w:autoSpaceDN w:val="0"/>
        <w:autoSpaceDE w:val="0"/>
        <w:widowControl/>
        <w:spacing w:line="233" w:lineRule="auto" w:before="78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Problem Areas in Delhi </w:t>
      </w:r>
    </w:p>
    <w:p>
      <w:pPr>
        <w:autoSpaceDN w:val="0"/>
        <w:autoSpaceDE w:val="0"/>
        <w:widowControl/>
        <w:spacing w:line="254" w:lineRule="auto" w:before="306" w:after="0"/>
        <w:ind w:left="144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Many areas are known for informal e-waste dismantling and recycling.​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These activities often involve: </w:t>
      </w:r>
    </w:p>
    <w:p>
      <w:pPr>
        <w:autoSpaceDN w:val="0"/>
        <w:autoSpaceDE w:val="0"/>
        <w:widowControl/>
        <w:spacing w:line="266" w:lineRule="auto" w:before="284" w:after="0"/>
        <w:ind w:left="180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Burning wires to extract copper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Breaking CRTs and screens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Chemical treatment for metal extraction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Dumping residues in open areas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Impacts on Delhi </w:t>
      </w:r>
    </w:p>
    <w:p>
      <w:pPr>
        <w:autoSpaceDN w:val="0"/>
        <w:autoSpaceDE w:val="0"/>
        <w:widowControl/>
        <w:spacing w:line="233" w:lineRule="auto" w:before="34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Environmental Impacts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1448" w:after="0"/>
        <w:ind w:left="180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Air pollution due to burning plastic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Soil contamination due to heavy metals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Water pollution from toxic discharge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Human Health Impacts </w:t>
      </w:r>
    </w:p>
    <w:p>
      <w:pPr>
        <w:autoSpaceDN w:val="0"/>
        <w:autoSpaceDE w:val="0"/>
        <w:widowControl/>
        <w:spacing w:line="264" w:lineRule="auto" w:before="292" w:after="0"/>
        <w:ind w:left="180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Children and workers are often exposed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Breathing problems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Skin allergies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Toxic metal poisoning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Delhi Case Study Conclusion </w:t>
      </w:r>
    </w:p>
    <w:p>
      <w:pPr>
        <w:autoSpaceDN w:val="0"/>
        <w:autoSpaceDE w:val="0"/>
        <w:widowControl/>
        <w:spacing w:line="262" w:lineRule="auto" w:before="306" w:after="0"/>
        <w:ind w:left="20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Delhi reflects the larger e-waste crisis of urban India, where rapid digital growth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informal recycling systems have created serious environmental and public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health concerns.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6. Impact of Digitization and </w:t>
      </w:r>
    </w:p>
    <w:p>
      <w:pPr>
        <w:autoSpaceDN w:val="0"/>
        <w:autoSpaceDE w:val="0"/>
        <w:widowControl/>
        <w:spacing w:line="233" w:lineRule="auto" w:before="9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Consumerism on E-Waste Generation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is a </w:t>
      </w:r>
      <w:r>
        <w:rPr>
          <w:rFonts w:ascii="Arial" w:hAnsi="Arial" w:eastAsia="Arial"/>
          <w:b/>
          <w:i w:val="0"/>
          <w:color w:val="000000"/>
          <w:sz w:val="22"/>
        </w:rPr>
        <w:t>very scoring answer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A. Impact of Digitization </w:t>
      </w:r>
    </w:p>
    <w:p>
      <w:pPr>
        <w:autoSpaceDN w:val="0"/>
        <w:autoSpaceDE w:val="0"/>
        <w:widowControl/>
        <w:spacing w:line="233" w:lineRule="auto" w:before="45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Meaning of Digitization </w:t>
      </w:r>
    </w:p>
    <w:p>
      <w:pPr>
        <w:autoSpaceDN w:val="0"/>
        <w:autoSpaceDE w:val="0"/>
        <w:widowControl/>
        <w:spacing w:line="233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Digitization means increasing use of: </w:t>
      </w:r>
    </w:p>
    <w:p>
      <w:pPr>
        <w:autoSpaceDN w:val="0"/>
        <w:autoSpaceDE w:val="0"/>
        <w:widowControl/>
        <w:spacing w:line="269" w:lineRule="auto" w:before="286" w:after="0"/>
        <w:ind w:left="1800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Internet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Smartphones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 devices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Online platforms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Cloud and digital services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Examples: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1448" w:after="0"/>
        <w:ind w:left="1800" w:right="80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Online classes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Online banking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Digital payments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 homes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Remote work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E-governance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How Digitization Increases E-Waste </w:t>
      </w:r>
    </w:p>
    <w:p>
      <w:pPr>
        <w:autoSpaceDN w:val="0"/>
        <w:autoSpaceDE w:val="0"/>
        <w:widowControl/>
        <w:spacing w:line="235" w:lineRule="auto" w:before="34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More devices per person </w:t>
      </w:r>
    </w:p>
    <w:p>
      <w:pPr>
        <w:autoSpaceDN w:val="0"/>
        <w:autoSpaceDE w:val="0"/>
        <w:widowControl/>
        <w:spacing w:line="254" w:lineRule="auto" w:before="292" w:after="0"/>
        <w:ind w:left="1440" w:right="74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Earlier: one TV, one phone​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Now: one person may have: </w:t>
      </w:r>
    </w:p>
    <w:p>
      <w:pPr>
        <w:autoSpaceDN w:val="0"/>
        <w:autoSpaceDE w:val="0"/>
        <w:widowControl/>
        <w:spacing w:line="266" w:lineRule="auto" w:before="284" w:after="0"/>
        <w:ind w:left="1800" w:right="84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Smartphone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Laptop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Earbuds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Smartwatch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Tablet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Frequent upgrades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Digital apps and software often require: </w:t>
      </w:r>
    </w:p>
    <w:p>
      <w:pPr>
        <w:autoSpaceDN w:val="0"/>
        <w:autoSpaceDE w:val="0"/>
        <w:widowControl/>
        <w:spacing w:line="262" w:lineRule="auto" w:before="284" w:after="0"/>
        <w:ind w:left="1800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New hardware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Better RAM/storage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Faster processors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Expansion of IT infrastructure </w:t>
      </w:r>
    </w:p>
    <w:p>
      <w:pPr>
        <w:autoSpaceDN w:val="0"/>
        <w:autoSpaceDE w:val="0"/>
        <w:widowControl/>
        <w:spacing w:line="266" w:lineRule="auto" w:before="292" w:after="0"/>
        <w:ind w:left="1800" w:right="74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Servers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Routers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Data centers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Networking equipment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Increased dependency on electronics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Modern life depends heavily on electronic devices.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Exam line: </w:t>
      </w:r>
    </w:p>
    <w:p>
      <w:pPr>
        <w:autoSpaceDN w:val="0"/>
        <w:autoSpaceDE w:val="0"/>
        <w:widowControl/>
        <w:spacing w:line="254" w:lineRule="auto" w:before="292" w:after="0"/>
        <w:ind w:left="204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Digitization has increased convenience and connectivity, but it has also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accelerated the generation of obsolete electronic devices.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B. Impact of Consumerism </w:t>
      </w:r>
    </w:p>
    <w:p>
      <w:pPr>
        <w:autoSpaceDN w:val="0"/>
        <w:autoSpaceDE w:val="0"/>
        <w:widowControl/>
        <w:spacing w:line="233" w:lineRule="auto" w:before="45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Meaning of Consumerism </w:t>
      </w:r>
    </w:p>
    <w:p>
      <w:pPr>
        <w:autoSpaceDN w:val="0"/>
        <w:autoSpaceDE w:val="0"/>
        <w:widowControl/>
        <w:spacing w:line="230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Consumerism is a culture where people buy more products for: </w:t>
      </w:r>
    </w:p>
    <w:p>
      <w:pPr>
        <w:autoSpaceDN w:val="0"/>
        <w:autoSpaceDE w:val="0"/>
        <w:widowControl/>
        <w:spacing w:line="266" w:lineRule="auto" w:before="286" w:after="0"/>
        <w:ind w:left="1800" w:right="83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Comfort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Fashion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Status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New features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Brand value </w:t>
      </w:r>
    </w:p>
    <w:p>
      <w:pPr>
        <w:autoSpaceDN w:val="0"/>
        <w:autoSpaceDE w:val="0"/>
        <w:widowControl/>
        <w:spacing w:line="233" w:lineRule="auto" w:before="94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How Consumerism Increases E-Waste </w:t>
      </w:r>
    </w:p>
    <w:p>
      <w:pPr>
        <w:autoSpaceDN w:val="0"/>
        <w:autoSpaceDE w:val="0"/>
        <w:widowControl/>
        <w:spacing w:line="233" w:lineRule="auto" w:before="34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Desire for latest models </w:t>
      </w:r>
    </w:p>
    <w:p>
      <w:pPr>
        <w:autoSpaceDN w:val="0"/>
        <w:autoSpaceDE w:val="0"/>
        <w:widowControl/>
        <w:spacing w:line="230" w:lineRule="auto" w:before="29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People replace working devices just because: </w:t>
      </w:r>
    </w:p>
    <w:p>
      <w:pPr>
        <w:autoSpaceDN w:val="0"/>
        <w:autoSpaceDE w:val="0"/>
        <w:widowControl/>
        <w:spacing w:line="262" w:lineRule="auto" w:before="286" w:after="0"/>
        <w:ind w:left="1800" w:right="74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New version launched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Better camera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Better design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Use-and-throw culture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Instead of repair, people prefer replacement.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Advertising and marketing influence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Companies encourage frequent buying through: </w:t>
      </w:r>
    </w:p>
    <w:p>
      <w:pPr>
        <w:autoSpaceDN w:val="0"/>
        <w:autoSpaceDE w:val="0"/>
        <w:widowControl/>
        <w:spacing w:line="264" w:lineRule="auto" w:before="284" w:after="0"/>
        <w:ind w:left="1800" w:right="77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Sales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Offers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Launch events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Upgrade schemes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Low repair culture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Repair is often: </w:t>
      </w:r>
    </w:p>
    <w:p>
      <w:pPr>
        <w:autoSpaceDN w:val="0"/>
        <w:autoSpaceDE w:val="0"/>
        <w:widowControl/>
        <w:spacing w:line="262" w:lineRule="auto" w:before="284" w:after="0"/>
        <w:ind w:left="1800" w:right="80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Costly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Difficult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Time-consuming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Strong exam line: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1448" w:after="0"/>
        <w:ind w:left="204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Consumerism promotes unnecessary replacement of functional electronics,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thereby significantly increasing e-waste generation.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7. Effects of E-Waste (Extra Point for </w:t>
      </w:r>
    </w:p>
    <w:p>
      <w:pPr>
        <w:autoSpaceDN w:val="0"/>
        <w:autoSpaceDE w:val="0"/>
        <w:widowControl/>
        <w:spacing w:line="233" w:lineRule="auto" w:before="9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Better Marks)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Even if not asked directly, adding this gives you extra marks.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A. Environmental Effects </w:t>
      </w:r>
    </w:p>
    <w:p>
      <w:pPr>
        <w:autoSpaceDN w:val="0"/>
        <w:autoSpaceDE w:val="0"/>
        <w:widowControl/>
        <w:spacing w:line="266" w:lineRule="auto" w:before="306" w:after="0"/>
        <w:ind w:left="1800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Soil contamination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Water pollution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Air pollution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Release of toxic chemicals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Landfill burden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B. Health Effects </w:t>
      </w:r>
    </w:p>
    <w:p>
      <w:pPr>
        <w:autoSpaceDN w:val="0"/>
        <w:autoSpaceDE w:val="0"/>
        <w:widowControl/>
        <w:spacing w:line="266" w:lineRule="auto" w:before="306" w:after="0"/>
        <w:ind w:left="1800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Respiratory diseases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Skin irritation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Eye irritation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Nervous system damage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Kidney and liver disorders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C. Economic Effects </w:t>
      </w:r>
    </w:p>
    <w:p>
      <w:pPr>
        <w:autoSpaceDN w:val="0"/>
        <w:autoSpaceDE w:val="0"/>
        <w:widowControl/>
        <w:spacing w:line="262" w:lineRule="auto" w:before="306" w:after="0"/>
        <w:ind w:left="1800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Loss of valuable metals if not recycled properly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Increased waste management burden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Informal sector exploitation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Exam line: </w:t>
      </w:r>
    </w:p>
    <w:p>
      <w:pPr>
        <w:autoSpaceDN w:val="0"/>
        <w:autoSpaceDE w:val="0"/>
        <w:widowControl/>
        <w:spacing w:line="254" w:lineRule="auto" w:before="292" w:after="0"/>
        <w:ind w:left="204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Improper disposal of e-waste not only damages the environment but also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wastes valuable recoverable resources such as gold, copper, and aluminum.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8. Solutions / Preventive Measures (Use </w:t>
      </w:r>
    </w:p>
    <w:p>
      <w:pPr>
        <w:autoSpaceDN w:val="0"/>
        <w:autoSpaceDE w:val="0"/>
        <w:widowControl/>
        <w:spacing w:line="233" w:lineRule="auto" w:before="9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in Long Answers)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4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If you add this at the end, your answer looks complete.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Ways to Reduce E-Waste </w:t>
      </w:r>
    </w:p>
    <w:p>
      <w:pPr>
        <w:autoSpaceDN w:val="0"/>
        <w:autoSpaceDE w:val="0"/>
        <w:widowControl/>
        <w:spacing w:line="271" w:lineRule="auto" w:before="306" w:after="0"/>
        <w:ind w:left="180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rPr>
          <w:rFonts w:ascii="Arial" w:hAnsi="Arial" w:eastAsia="Arial"/>
          <w:b/>
          <w:i w:val="0"/>
          <w:color w:val="000000"/>
          <w:sz w:val="22"/>
        </w:rPr>
        <w:t>Reduce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unnecessary purchase of electronics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Arial" w:hAnsi="Arial" w:eastAsia="Arial"/>
          <w:b/>
          <w:i w:val="0"/>
          <w:color w:val="000000"/>
          <w:sz w:val="22"/>
        </w:rPr>
        <w:t>Reuse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old devices if functional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3.​</w:t>
      </w:r>
      <w:r>
        <w:rPr>
          <w:rFonts w:ascii="Arial" w:hAnsi="Arial" w:eastAsia="Arial"/>
          <w:b/>
          <w:i w:val="0"/>
          <w:color w:val="000000"/>
          <w:sz w:val="22"/>
        </w:rPr>
        <w:t>Repair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instead of replacing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4.​</w:t>
      </w:r>
      <w:r>
        <w:rPr>
          <w:rFonts w:ascii="Arial" w:hAnsi="Arial" w:eastAsia="Arial"/>
          <w:b/>
          <w:i w:val="0"/>
          <w:color w:val="000000"/>
          <w:sz w:val="22"/>
        </w:rPr>
        <w:t>Recycle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through authorized centers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5.​</w:t>
      </w:r>
      <w:r>
        <w:rPr>
          <w:rFonts w:ascii="Arial" w:hAnsi="Arial" w:eastAsia="Arial"/>
          <w:b/>
          <w:i w:val="0"/>
          <w:color w:val="000000"/>
          <w:sz w:val="22"/>
        </w:rPr>
        <w:t>Create awareness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among consumers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6.​</w:t>
      </w:r>
      <w:r>
        <w:rPr>
          <w:rFonts w:ascii="Arial" w:hAnsi="Arial" w:eastAsia="Arial"/>
          <w:b/>
          <w:i w:val="0"/>
          <w:color w:val="000000"/>
          <w:sz w:val="22"/>
        </w:rPr>
        <w:t>Promote take-back programs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by companies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7.​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Implement EPR properly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8.​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Strengthen formal recycling sector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Best conclusion line: </w:t>
      </w:r>
    </w:p>
    <w:p>
      <w:pPr>
        <w:autoSpaceDN w:val="0"/>
        <w:autoSpaceDE w:val="0"/>
        <w:widowControl/>
        <w:spacing w:line="254" w:lineRule="auto" w:before="292" w:after="0"/>
        <w:ind w:left="204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management requires the combined efforts of government,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manufacturers, consumers, and recyclers to ensure sustainable development.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9. 5-Mark Ready Answer (Short Notes </w:t>
      </w:r>
    </w:p>
    <w:p>
      <w:pPr>
        <w:autoSpaceDN w:val="0"/>
        <w:autoSpaceDE w:val="0"/>
        <w:widowControl/>
        <w:spacing w:line="233" w:lineRule="auto" w:before="9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Version)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If in exam they ask short note: </w:t>
      </w:r>
    </w:p>
    <w:p>
      <w:pPr>
        <w:autoSpaceDN w:val="0"/>
        <w:autoSpaceDE w:val="0"/>
        <w:widowControl/>
        <w:spacing w:line="233" w:lineRule="auto" w:before="4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Short Note on E-Waste </w:t>
      </w:r>
    </w:p>
    <w:p>
      <w:pPr>
        <w:autoSpaceDN w:val="0"/>
        <w:autoSpaceDE w:val="0"/>
        <w:widowControl/>
        <w:spacing w:line="271" w:lineRule="auto" w:before="304" w:after="0"/>
        <w:ind w:left="20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refers to discarded electrical and electronic devices such as mobile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phones, computers, televisions, refrigerators, batteries, and cables. It is one of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fastest-growing waste streams due to digitization, urbanization, and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consumerism. E-waste contains both valuable materials like gold and copper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hazardous substances like lead and mercury. Improper disposal can cause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severe environmental and health hazards. Proper collection, recycling,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awareness, and government regulation are necessary for effective e-waste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management.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10. 10-Mark Ready Answer (Most </w:t>
      </w:r>
    </w:p>
    <w:p>
      <w:pPr>
        <w:autoSpaceDN w:val="0"/>
        <w:autoSpaceDE w:val="0"/>
        <w:widowControl/>
        <w:spacing w:line="233" w:lineRule="auto" w:before="9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Important)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1448" w:after="0"/>
        <w:ind w:left="144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If they ask </w:t>
      </w:r>
      <w:r>
        <w:rPr>
          <w:rFonts w:ascii="Arial" w:hAnsi="Arial" w:eastAsia="Arial"/>
          <w:b/>
          <w:i w:val="0"/>
          <w:color w:val="000000"/>
          <w:sz w:val="22"/>
        </w:rPr>
        <w:t>“Explain Introduction to E-Waste”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or full Unit 1 type answer, write this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structure: </w:t>
      </w:r>
    </w:p>
    <w:p>
      <w:pPr>
        <w:autoSpaceDN w:val="0"/>
        <w:autoSpaceDE w:val="0"/>
        <w:widowControl/>
        <w:spacing w:line="233" w:lineRule="auto" w:before="40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Answer Structure </w:t>
      </w:r>
    </w:p>
    <w:p>
      <w:pPr>
        <w:autoSpaceDN w:val="0"/>
        <w:autoSpaceDE w:val="0"/>
        <w:widowControl/>
        <w:spacing w:line="233" w:lineRule="auto" w:before="3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Introduction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Define e-waste.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Classification </w:t>
      </w:r>
    </w:p>
    <w:p>
      <w:pPr>
        <w:autoSpaceDN w:val="0"/>
        <w:autoSpaceDE w:val="0"/>
        <w:widowControl/>
        <w:spacing w:line="266" w:lineRule="auto" w:before="292" w:after="0"/>
        <w:ind w:left="1800" w:right="74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Large appliances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Small appliances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IT and telecom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Consumer electronics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Lighting equipment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Sources </w:t>
      </w:r>
    </w:p>
    <w:p>
      <w:pPr>
        <w:autoSpaceDN w:val="0"/>
        <w:autoSpaceDE w:val="0"/>
        <w:widowControl/>
        <w:spacing w:line="269" w:lineRule="auto" w:before="292" w:after="0"/>
        <w:ind w:left="1800" w:right="83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Household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Commercial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Educational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Government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Industrial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Healthcare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Global Trends </w:t>
      </w:r>
    </w:p>
    <w:p>
      <w:pPr>
        <w:autoSpaceDN w:val="0"/>
        <w:autoSpaceDE w:val="0"/>
        <w:widowControl/>
        <w:spacing w:line="262" w:lineRule="auto" w:before="292" w:after="0"/>
        <w:ind w:left="1800" w:right="677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Fastest growing waste stream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More devices, more upgrades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Poor recycling 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India and Delhi Case Study </w:t>
      </w:r>
    </w:p>
    <w:p>
      <w:pPr>
        <w:autoSpaceDN w:val="0"/>
        <w:autoSpaceDE w:val="0"/>
        <w:widowControl/>
        <w:spacing w:line="262" w:lineRule="auto" w:before="292" w:after="0"/>
        <w:ind w:left="1800" w:right="67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Rapid growth in India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Informal recycling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Urban e-waste issue in Delhi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Impact of Digitization and Consumerism </w:t>
      </w:r>
    </w:p>
    <w:p>
      <w:pPr>
        <w:autoSpaceDN w:val="0"/>
        <w:autoSpaceDE w:val="0"/>
        <w:widowControl/>
        <w:spacing w:line="262" w:lineRule="auto" w:before="292" w:after="0"/>
        <w:ind w:left="1800" w:right="72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More gadget dependency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Frequent upgrades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Use-and-throw culture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Conclusion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Need for sustainable e-waste management.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22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11. SUPER IMPORTANT KEYWORDS </w:t>
      </w:r>
    </w:p>
    <w:p>
      <w:pPr>
        <w:autoSpaceDN w:val="0"/>
        <w:autoSpaceDE w:val="0"/>
        <w:widowControl/>
        <w:spacing w:line="233" w:lineRule="auto" w:before="9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(Use these in answer sheet)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Use these words to impress examiner: </w:t>
      </w:r>
    </w:p>
    <w:p>
      <w:pPr>
        <w:autoSpaceDN w:val="0"/>
        <w:autoSpaceDE w:val="0"/>
        <w:widowControl/>
        <w:spacing w:line="274" w:lineRule="auto" w:before="286" w:after="0"/>
        <w:ind w:left="1800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Obsolete devices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End-of-life electronics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Hazardous substances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Informal recycling sector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Urban electronic consumption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Toxic metal exposure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Resource recovery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Sustainable disposal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Extended Producer Responsibility (EPR)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Rapid digitization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Consumer-driven replacement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Environmental contamination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12. Last-Minute Viva / Exam Questions </w:t>
      </w:r>
    </w:p>
    <w:p>
      <w:pPr>
        <w:autoSpaceDN w:val="0"/>
        <w:autoSpaceDE w:val="0"/>
        <w:widowControl/>
        <w:spacing w:line="233" w:lineRule="auto" w:before="36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Q1. What is e-waste?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is discarded electrical and electronic equipment.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Q2. Why is e-waste increasing?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Because of digitization, frequent upgrades, and consumerism.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Q3. Give examples of e-waste.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Phones, laptops, TVs, batteries, printers, chargers.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Q4. Why is e-waste harmful?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Because it contains toxic materials like lead, mercury, and cadmium.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Q5. What is EPR? </w:t>
      </w:r>
    </w:p>
    <w:p>
      <w:pPr>
        <w:autoSpaceDN w:val="0"/>
        <w:autoSpaceDE w:val="0"/>
        <w:widowControl/>
        <w:spacing w:line="254" w:lineRule="auto" w:before="292" w:after="0"/>
        <w:ind w:left="14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Extended Producer Responsibility means producers are responsible for collecting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recycling electronic products after use.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Q6. Why is Delhi a major e-waste problem area? </w:t>
      </w:r>
    </w:p>
    <w:p>
      <w:pPr>
        <w:autoSpaceDN w:val="0"/>
        <w:autoSpaceDE w:val="0"/>
        <w:widowControl/>
        <w:spacing w:line="230" w:lineRule="auto" w:before="29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Due to high urban consumption and informal recycling. </w:t>
      </w:r>
    </w:p>
    <w:p>
      <w:pPr>
        <w:autoSpaceDN w:val="0"/>
        <w:autoSpaceDE w:val="0"/>
        <w:widowControl/>
        <w:spacing w:line="233" w:lineRule="auto" w:before="106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13. 1-Minute Final Revision (Read this </w:t>
      </w:r>
    </w:p>
    <w:p>
      <w:pPr>
        <w:autoSpaceDN w:val="0"/>
        <w:autoSpaceDE w:val="0"/>
        <w:widowControl/>
        <w:spacing w:line="233" w:lineRule="auto" w:before="9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before entering exam hall) </w:t>
      </w:r>
    </w:p>
    <w:p>
      <w:pPr>
        <w:autoSpaceDN w:val="0"/>
        <w:autoSpaceDE w:val="0"/>
        <w:widowControl/>
        <w:spacing w:line="264" w:lineRule="auto" w:before="328" w:after="0"/>
        <w:ind w:left="20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is discarded electronic and electrical equipment such as mobiles,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computers, TVs, and appliances. It is increasing rapidly across the world due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digitization, urbanization, short product life cycles, and consumerism. Major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sources include households, offices, industries, telecom, and IT sectors. </w:t>
      </w:r>
    </w:p>
    <w:p>
      <w:pPr>
        <w:autoSpaceDN w:val="0"/>
        <w:autoSpaceDE w:val="0"/>
        <w:widowControl/>
        <w:spacing w:line="266" w:lineRule="auto" w:before="46" w:after="0"/>
        <w:ind w:left="204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E-waste contains useful materials like copper and gold, but also harmful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substances like lead, mercury, and cadmium. India and Delhi face serious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challenges due to informal recycling, poor awareness, and weak collection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systems. Proper recycling, public awareness, and implementation of EPR are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necessary for sustainable e-waste management.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